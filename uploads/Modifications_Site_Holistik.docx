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i w:val="0"/>
          <w:color w:val="1A1A2E"/>
          <w:sz w:val="48"/>
        </w:rPr>
        <w:t>Modifications du site web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6C63FF"/>
          <w:sz w:val="24"/>
        </w:rPr>
        <w:t>Holistik Performance  ×  Kristof Robert</w:t>
      </w:r>
    </w:p>
    <w:p>
      <w:pPr>
        <w:spacing w:before="40" w:after="200"/>
        <w:pBdr>
          <w:bottom w:val="single" w:sz="6" w:space="1" w:color="6C63FF"/>
        </w:pBdr>
      </w:pPr>
    </w:p>
    <w:p>
      <w:pPr>
        <w:spacing w:before="120" w:after="80"/>
      </w:pPr>
      <w:r>
        <w:rPr>
          <w:rFonts w:ascii="Calibri" w:hAnsi="Calibri"/>
          <w:b/>
          <w:i w:val="0"/>
          <w:color w:val="6C63FF"/>
          <w:sz w:val="26"/>
        </w:rPr>
        <w:t>MODIFICATION  1</w:t>
      </w:r>
    </w:p>
    <w:p>
      <w:pPr>
        <w:spacing w:before="0" w:after="160"/>
      </w:pPr>
      <w:r>
        <w:rPr>
          <w:rFonts w:ascii="Calibri" w:hAnsi="Calibri"/>
          <w:b w:val="0"/>
          <w:i/>
          <w:color w:val="9A9AAA"/>
          <w:sz w:val="22"/>
        </w:rPr>
        <w:t>Section : 01 — À propos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2926080" cy="6361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0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6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shd w:val="clear" w:color="auto" w:fill="C0392B"/>
      </w:pPr>
      <w:r>
        <w:rPr>
          <w:rFonts w:ascii="Calibri" w:hAnsi="Calibri"/>
          <w:b/>
          <w:i w:val="0"/>
          <w:color w:val="FFFFFF"/>
          <w:sz w:val="22"/>
        </w:rPr>
        <w:t xml:space="preserve">  ❌  TEXTE ACTUEL SUR LE SITE  </w:t>
      </w:r>
    </w:p>
    <w:p>
      <w:pPr>
        <w:spacing w:before="0" w:after="100"/>
        <w:ind w:left="216"/>
      </w:pPr>
      <w:r>
        <w:rPr>
          <w:rFonts w:ascii="Calibri" w:hAnsi="Calibri"/>
          <w:b w:val="0"/>
          <w:i/>
          <w:color w:val="E74C3C"/>
          <w:sz w:val="22"/>
        </w:rPr>
        <w:t>À 23 ans, je me suis fait coacher en PNL. J'ai vu les changements que ça apportait dans ma vie. Un client massothérapie me défiait sur tout ce que je disais — il avait fait sa formation aussi. Quelque chose s'est aligné.</w:t>
      </w:r>
    </w:p>
    <w:p>
      <w:pPr>
        <w:spacing w:before="0" w:after="80"/>
      </w:pPr>
    </w:p>
    <w:p>
      <w:pPr>
        <w:spacing w:before="0" w:after="120"/>
        <w:shd w:val="clear" w:color="auto" w:fill="1E8449"/>
      </w:pPr>
      <w:r>
        <w:rPr>
          <w:rFonts w:ascii="Calibri" w:hAnsi="Calibri"/>
          <w:b/>
          <w:i w:val="0"/>
          <w:color w:val="FFFFFF"/>
          <w:sz w:val="22"/>
        </w:rPr>
        <w:t xml:space="preserve">  ✅  NOUVEAU TEXTE  </w:t>
      </w:r>
    </w:p>
    <w:p>
      <w:pPr>
        <w:spacing w:before="0" w:after="100"/>
        <w:ind w:left="216"/>
      </w:pPr>
      <w:r>
        <w:rPr>
          <w:rFonts w:ascii="Calibri" w:hAnsi="Calibri"/>
          <w:b w:val="0"/>
          <w:i w:val="0"/>
          <w:color w:val="27AE60"/>
          <w:sz w:val="22"/>
        </w:rPr>
        <w:t>À 23 ans je me suis fait coacher en PNL et j'ai vu les changements positifs que ça apportait dans ma vie. Puis au même moment j'avais un client en massothérapie qui a également fait son cours en PNL et il me challengeait sur tout ce que je disais. Alors je me suis dit que d'essayer la PNL serait peut-être une bonne idée.</w:t>
      </w:r>
    </w:p>
    <w:p>
      <w:pPr>
        <w:spacing w:before="40" w:after="200"/>
        <w:pBdr>
          <w:bottom w:val="single" w:sz="6" w:space="1" w:color="27AE60"/>
        </w:pBdr>
      </w:pPr>
    </w:p>
    <w:p>
      <w:pPr>
        <w:spacing w:before="120" w:after="80"/>
      </w:pPr>
      <w:r>
        <w:rPr>
          <w:rFonts w:ascii="Calibri" w:hAnsi="Calibri"/>
          <w:b/>
          <w:i w:val="0"/>
          <w:color w:val="6C63FF"/>
          <w:sz w:val="26"/>
        </w:rPr>
        <w:t>MODIFICATION  2</w:t>
      </w:r>
    </w:p>
    <w:p>
      <w:pPr>
        <w:spacing w:before="0" w:after="160"/>
      </w:pPr>
      <w:r>
        <w:rPr>
          <w:rFonts w:ascii="Calibri" w:hAnsi="Calibri"/>
          <w:b w:val="0"/>
          <w:i/>
          <w:color w:val="9A9AAA"/>
          <w:sz w:val="22"/>
        </w:rPr>
        <w:t>Section : Ma différence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2926080" cy="6361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0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6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shd w:val="clear" w:color="auto" w:fill="C0392B"/>
      </w:pPr>
      <w:r>
        <w:rPr>
          <w:rFonts w:ascii="Calibri" w:hAnsi="Calibri"/>
          <w:b/>
          <w:i w:val="0"/>
          <w:color w:val="FFFFFF"/>
          <w:sz w:val="22"/>
        </w:rPr>
        <w:t xml:space="preserve">  ❌  TEXTE ACTUEL SUR LE SITE  </w:t>
      </w:r>
    </w:p>
    <w:p>
      <w:pPr>
        <w:spacing w:before="0" w:after="100"/>
        <w:ind w:left="216"/>
      </w:pPr>
      <w:r>
        <w:rPr>
          <w:rFonts w:ascii="Calibri" w:hAnsi="Calibri"/>
          <w:b w:val="0"/>
          <w:i/>
          <w:color w:val="E74C3C"/>
          <w:sz w:val="22"/>
        </w:rPr>
        <w:t>Beaucoup de devoirs entre les séances. Je veux que ta réussite devienne inévitable.</w:t>
      </w:r>
    </w:p>
    <w:p>
      <w:pPr>
        <w:spacing w:before="0" w:after="80"/>
      </w:pPr>
    </w:p>
    <w:p>
      <w:pPr>
        <w:spacing w:before="0" w:after="120"/>
        <w:shd w:val="clear" w:color="auto" w:fill="1E8449"/>
      </w:pPr>
      <w:r>
        <w:rPr>
          <w:rFonts w:ascii="Calibri" w:hAnsi="Calibri"/>
          <w:b/>
          <w:i w:val="0"/>
          <w:color w:val="FFFFFF"/>
          <w:sz w:val="22"/>
        </w:rPr>
        <w:t xml:space="preserve">  ✅  NOUVEAU TEXTE  </w:t>
      </w:r>
    </w:p>
    <w:p>
      <w:pPr>
        <w:spacing w:before="0" w:after="100"/>
        <w:ind w:left="216"/>
      </w:pPr>
      <w:r>
        <w:rPr>
          <w:rFonts w:ascii="Calibri" w:hAnsi="Calibri"/>
          <w:b w:val="0"/>
          <w:i w:val="0"/>
          <w:color w:val="27AE60"/>
          <w:sz w:val="22"/>
        </w:rPr>
        <w:t>Tu vas avoir des actions à poser entre chaque séance pour te rapprocher de ton objectif. Je veux que ta réussite devienne inévitable.</w:t>
      </w:r>
    </w:p>
    <w:p>
      <w:pPr>
        <w:spacing w:before="40" w:after="200"/>
        <w:pBdr>
          <w:bottom w:val="single" w:sz="6" w:space="1" w:color="27AE60"/>
        </w:pBdr>
      </w:pPr>
    </w:p>
    <w:p>
      <w:pPr>
        <w:spacing w:before="0" w:after="200"/>
      </w:pPr>
    </w:p>
    <w:p>
      <w:pPr>
        <w:jc w:val="center"/>
      </w:pPr>
      <w:r>
        <w:rPr>
          <w:rFonts w:ascii="Calibri" w:hAnsi="Calibri"/>
          <w:b w:val="0"/>
          <w:i/>
          <w:color w:val="9A9AAA"/>
          <w:sz w:val="18"/>
        </w:rPr>
        <w:t>Kristof Robert  ×  Holistik Performance  ×  mcfsanches.github.io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